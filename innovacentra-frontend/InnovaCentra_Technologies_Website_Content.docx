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InnovaCentra Technologies - Complete Website Content Package</w:t>
      </w:r>
    </w:p>
    <w:p>
      <w:r>
        <w:rPr>
          <w:b/>
        </w:rPr>
        <w:t xml:space="preserve">Tagline: </w:t>
      </w:r>
      <w:r>
        <w:t>Where Innovation Finds Its Center.</w:t>
        <w:br/>
      </w:r>
      <w:r>
        <w:t>Domain: innovacentra.in</w:t>
        <w:br/>
      </w:r>
      <w:r>
        <w:t>Location: Redhills, Chennai, India</w:t>
        <w:br/>
      </w:r>
    </w:p>
    <w:p>
      <w:pPr>
        <w:pStyle w:val="Heading2"/>
      </w:pPr>
      <w:r>
        <w:t>Home Page</w:t>
      </w:r>
    </w:p>
    <w:p>
      <w:r>
        <w:br/>
        <w:t>Hero Title: Innovative IT Solutions for the Digital Future</w:t>
        <w:br/>
        <w:t>Hero Subtitle: Transform your ideas into scalable websites, mobile applications, custom software, SaaS platforms, and AI-powered solutions.</w:t>
        <w:br/>
        <w:br/>
        <w:t>Company Introduction:</w:t>
        <w:br/>
        <w:t>InnovaCentra Technologies is a modern IT solutions company helping startups, businesses, and enterprises transform ideas into powerful digital products.</w:t>
        <w:br/>
        <w:br/>
        <w:t>Services Overview:</w:t>
        <w:br/>
        <w:t>Web Development, Mobile App Development, Desktop Applications, Custom Software, SaaS, AI Solutions, Cloud Solutions, DevOps, UI/UX Design, Digital Marketing, ERP/CRM Solutions, IT Consulting.</w:t>
        <w:br/>
        <w:br/>
        <w:t>Why Choose Us:</w:t>
        <w:br/>
        <w:t>Affordable Pricing, Fast Delivery, Dedicated Project Management, Agile Development, AI Expertise, 24/7 Support, Enterprise-Grade Security.</w:t>
        <w:br/>
        <w:br/>
        <w:t>Industries Served:</w:t>
        <w:br/>
        <w:t>Startups, Healthcare, Education, E-commerce, Real Estate, Manufacturing, Enterprises and more.</w:t>
        <w:br/>
        <w:br/>
        <w:t>Process:</w:t>
        <w:br/>
        <w:t>Discovery → Planning → Design → Development → Testing → Deployment &amp; Support</w:t>
        <w:br/>
        <w:br/>
        <w:t>CTA:</w:t>
        <w:br/>
        <w:t>Ready to build your next digital product? Contact InnovaCentra Technologies today.</w:t>
        <w:br/>
      </w:r>
    </w:p>
    <w:p>
      <w:pPr>
        <w:pStyle w:val="Heading2"/>
      </w:pPr>
      <w:r>
        <w:t>About Us</w:t>
      </w:r>
    </w:p>
    <w:p>
      <w:r>
        <w:br/>
        <w:t>Founded in 2026, InnovaCentra Technologies delivers innovative technology solutions tailored to business needs. Our team focuses on quality, transparency, affordability, and long-term partnerships.</w:t>
        <w:br/>
      </w:r>
    </w:p>
    <w:p>
      <w:pPr>
        <w:pStyle w:val="Heading2"/>
      </w:pPr>
      <w:r>
        <w:t>Services</w:t>
      </w:r>
    </w:p>
    <w:p>
      <w:r>
        <w:br/>
        <w:t>Web Development</w:t>
        <w:br/>
        <w:t>Mobile App Development</w:t>
        <w:br/>
        <w:t>Desktop Application Development</w:t>
        <w:br/>
        <w:t>Custom Software Development</w:t>
        <w:br/>
        <w:t>SaaS Development</w:t>
        <w:br/>
        <w:t>AI Solutions</w:t>
        <w:br/>
        <w:t>Cloud Solutions</w:t>
        <w:br/>
        <w:t>DevOps Services</w:t>
        <w:br/>
        <w:t>UI/UX Design</w:t>
        <w:br/>
        <w:t>Digital Marketing</w:t>
        <w:br/>
        <w:t>ERP &amp; CRM Solutions</w:t>
        <w:br/>
        <w:t>IT Consulting</w:t>
        <w:br/>
      </w:r>
    </w:p>
    <w:p>
      <w:pPr>
        <w:pStyle w:val="Heading2"/>
      </w:pPr>
      <w:r>
        <w:t>Technologies</w:t>
      </w:r>
    </w:p>
    <w:p>
      <w:r>
        <w:br/>
        <w:t>Frontend: React, Next.js, TypeScript, JavaScript</w:t>
        <w:br/>
        <w:t>Backend: Node.js, Python, Django, Laravel</w:t>
        <w:br/>
        <w:t>Mobile: Flutter, React Native</w:t>
        <w:br/>
        <w:t>Cloud: AWS, Azure</w:t>
        <w:br/>
        <w:t>Database: MySQL, PostgreSQL, MongoDB</w:t>
        <w:br/>
        <w:t>DevOps: Docker, Kubernetes, GitHub Actions</w:t>
        <w:br/>
      </w:r>
    </w:p>
    <w:p>
      <w:pPr>
        <w:pStyle w:val="Heading2"/>
      </w:pPr>
      <w:r>
        <w:t>Portfolio</w:t>
      </w:r>
    </w:p>
    <w:p>
      <w:r>
        <w:br/>
        <w:t>Portfolio Coming Soon.</w:t>
        <w:br/>
        <w:t>Future projects, client success stories, screenshots, and case studies will be showcased here.</w:t>
        <w:br/>
      </w:r>
    </w:p>
    <w:p>
      <w:pPr>
        <w:pStyle w:val="Heading2"/>
      </w:pPr>
      <w:r>
        <w:t>Case Studies</w:t>
      </w:r>
    </w:p>
    <w:p>
      <w:r>
        <w:br/>
        <w:t>Project Name</w:t>
        <w:br/>
        <w:t>Client Industry</w:t>
        <w:br/>
        <w:t>Problem</w:t>
        <w:br/>
        <w:t>Solution</w:t>
        <w:br/>
        <w:t>Results</w:t>
        <w:br/>
        <w:br/>
        <w:t>(Placeholder for future case studies)</w:t>
        <w:br/>
      </w:r>
    </w:p>
    <w:p>
      <w:pPr>
        <w:pStyle w:val="Heading2"/>
      </w:pPr>
      <w:r>
        <w:t>Careers</w:t>
      </w:r>
    </w:p>
    <w:p>
      <w:r>
        <w:br/>
        <w:t>Join our growing team. We welcome developers, designers, marketers, and technology enthusiasts.</w:t>
        <w:br/>
      </w:r>
    </w:p>
    <w:p>
      <w:pPr>
        <w:pStyle w:val="Heading2"/>
      </w:pPr>
      <w:r>
        <w:t>Contact</w:t>
      </w:r>
    </w:p>
    <w:p>
      <w:r>
        <w:br/>
        <w:t>Phone: +91 8220614407</w:t>
        <w:br/>
        <w:t>Email: innovacentratech@gmail.com</w:t>
        <w:br/>
        <w:t>Location: Redhills, Chennai - 600052</w:t>
        <w:br/>
        <w:t>Contact Form Fields:</w:t>
        <w:br/>
        <w:t>Name, Email, Phone, Company, Budget, Project Description</w:t>
        <w:br/>
      </w:r>
    </w:p>
    <w:p>
      <w:pPr>
        <w:pStyle w:val="Heading2"/>
      </w:pPr>
      <w:r>
        <w:t>FAQ</w:t>
      </w:r>
    </w:p>
    <w:p>
      <w:r>
        <w:br/>
        <w:t>Q: How long does a project take?</w:t>
        <w:br/>
        <w:t>A: Typically 1–3 months depending on scope.</w:t>
        <w:br/>
        <w:br/>
        <w:t>Q: Do you provide support?</w:t>
        <w:br/>
        <w:t>A: Yes, we offer ongoing support and maintenance.</w:t>
        <w:br/>
        <w:br/>
        <w:t>Q: Do you build custom solutions?</w:t>
        <w:br/>
        <w:t>A: Yes, all solutions can be customized.</w:t>
        <w:br/>
      </w:r>
    </w:p>
    <w:p>
      <w:pPr>
        <w:pStyle w:val="Heading2"/>
      </w:pPr>
      <w:r>
        <w:t>Privacy Policy</w:t>
      </w:r>
    </w:p>
    <w:p>
      <w:r>
        <w:br/>
        <w:t>We respect user privacy and protect personal information. Information collected through contact forms is used solely for communication and service delivery.</w:t>
        <w:br/>
      </w:r>
    </w:p>
    <w:p>
      <w:pPr>
        <w:pStyle w:val="Heading2"/>
      </w:pPr>
      <w:r>
        <w:t>Terms &amp; Conditions</w:t>
      </w:r>
    </w:p>
    <w:p>
      <w:r>
        <w:br/>
        <w:t>Use of this website constitutes acceptance of our terms. Services are provided according to mutually agreed project requirements and contracts.</w:t>
        <w:br/>
      </w:r>
    </w:p>
    <w:p>
      <w:pPr>
        <w:pStyle w:val="Heading2"/>
      </w:pPr>
      <w:r>
        <w:t>Cookie Policy</w:t>
      </w:r>
    </w:p>
    <w:p>
      <w:r>
        <w:br/>
        <w:t>Our website may use cookies to improve user experience, analytics, and website functionality.</w:t>
        <w:br/>
      </w:r>
    </w:p>
    <w:p>
      <w:pPr>
        <w:pStyle w:val="Heading2"/>
      </w:pPr>
      <w:r>
        <w:t>SEO Metadata</w:t>
      </w:r>
    </w:p>
    <w:p>
      <w:r>
        <w:br/>
        <w:t>Primary Keywords:</w:t>
        <w:br/>
        <w:t>IT Solutions Company</w:t>
        <w:br/>
        <w:t>Software Development Company</w:t>
        <w:br/>
        <w:t>Web Development Company</w:t>
        <w:br/>
        <w:t>Mobile App Development Company</w:t>
        <w:br/>
        <w:t>AI Development Services</w:t>
        <w:br/>
        <w:br/>
        <w:t>Location Keywords:</w:t>
        <w:br/>
        <w:t>IT Company in Chennai</w:t>
        <w:br/>
        <w:t>Software Development Company in Chennai</w:t>
        <w:br/>
        <w:t>Web Development Agency Chennai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